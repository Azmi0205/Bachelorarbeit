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2CB3" w14:textId="33BD68DE" w:rsidR="00B07E4D" w:rsidRDefault="00154236">
      <w:pPr>
        <w:jc w:val="center"/>
      </w:pPr>
      <w:r>
        <w:rPr>
          <w:b/>
          <w:sz w:val="32"/>
        </w:rPr>
        <w:t>PMSM Parameter Identification Experiment Plan</w:t>
      </w:r>
    </w:p>
    <w:p w14:paraId="10C9641F" w14:textId="2EE335A5" w:rsidR="00B07E4D" w:rsidRDefault="00154236" w:rsidP="00EB4729">
      <w:pPr>
        <w:pStyle w:val="Heading1"/>
      </w:pPr>
      <w:r>
        <w:t>Base Parameters</w:t>
      </w:r>
    </w:p>
    <w:tbl>
      <w:tblPr>
        <w:tblStyle w:val="PlainTable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B4729" w14:paraId="7D5A9D42" w14:textId="77777777" w:rsidTr="00720B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0D9CD438" w14:textId="37D72B04" w:rsidR="00EB4729" w:rsidRPr="00EB4729" w:rsidRDefault="00EB4729" w:rsidP="000D2388">
            <w:pPr>
              <w:pStyle w:val="ListBullet"/>
              <w:numPr>
                <w:ilvl w:val="0"/>
                <w:numId w:val="0"/>
              </w:numPr>
            </w:pPr>
            <w:r w:rsidRPr="00EB4729">
              <w:t>Motor speed constant</w:t>
            </w:r>
          </w:p>
        </w:tc>
        <w:tc>
          <w:tcPr>
            <w:tcW w:w="2877" w:type="dxa"/>
            <w:vAlign w:val="center"/>
          </w:tcPr>
          <w:p w14:paraId="548627CF" w14:textId="7E6C21E5" w:rsidR="00EB4729" w:rsidRPr="00B81C41" w:rsidRDefault="00000000" w:rsidP="000D2388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14:paraId="39B20445" w14:textId="1F1F277C" w:rsidR="00EB4729" w:rsidRPr="00B81C41" w:rsidRDefault="00B81C41" w:rsidP="000D2388">
            <w:pPr>
              <w:pStyle w:val="ListBullet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m:oMathPara>
              <m:oMath>
                <m:r>
                  <w:rPr>
                    <w:rFonts w:ascii="Cambria Math" w:hAnsi="Cambria Math"/>
                  </w:rPr>
                  <m:t>210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rpm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</w:tc>
      </w:tr>
      <w:tr w:rsidR="00EB4729" w14:paraId="1C987878" w14:textId="77777777" w:rsidTr="0072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184FF726" w14:textId="3269BF33" w:rsidR="00EB4729" w:rsidRPr="00EB4729" w:rsidRDefault="00EB4729" w:rsidP="000D2388">
            <w:pPr>
              <w:pStyle w:val="ListBullet"/>
              <w:numPr>
                <w:ilvl w:val="0"/>
                <w:numId w:val="0"/>
              </w:numPr>
            </w:pPr>
            <w:r w:rsidRPr="00EB4729">
              <w:t>Pole pairs</w:t>
            </w:r>
          </w:p>
        </w:tc>
        <w:tc>
          <w:tcPr>
            <w:tcW w:w="2877" w:type="dxa"/>
            <w:vAlign w:val="center"/>
          </w:tcPr>
          <w:p w14:paraId="4EC91E2F" w14:textId="40165EC4" w:rsidR="00EB4729" w:rsidRPr="00EB4729" w:rsidRDefault="00EB4729" w:rsidP="000D238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2877" w:type="dxa"/>
            <w:vAlign w:val="center"/>
          </w:tcPr>
          <w:p w14:paraId="1497BF74" w14:textId="32ABF35F" w:rsidR="00EB4729" w:rsidRDefault="00EB4729" w:rsidP="000D2388">
            <w:pPr>
              <w:pStyle w:val="ListBullet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</w:tr>
      <w:tr w:rsidR="00EB4729" w14:paraId="76D4AAF3" w14:textId="77777777" w:rsidTr="00720B39">
        <w:trPr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20525755" w14:textId="192A9C22" w:rsidR="00EB4729" w:rsidRPr="00EB4729" w:rsidRDefault="00EB4729" w:rsidP="000D2388">
            <w:pPr>
              <w:pStyle w:val="ListBullet"/>
              <w:numPr>
                <w:ilvl w:val="0"/>
                <w:numId w:val="0"/>
              </w:numPr>
            </w:pPr>
            <w:r w:rsidRPr="00EB4729">
              <w:t>Line-to-line resistance</w:t>
            </w:r>
          </w:p>
        </w:tc>
        <w:tc>
          <w:tcPr>
            <w:tcW w:w="2877" w:type="dxa"/>
            <w:vAlign w:val="center"/>
          </w:tcPr>
          <w:p w14:paraId="11ED1326" w14:textId="56141B0F" w:rsidR="00EB4729" w:rsidRPr="00EB4729" w:rsidRDefault="00000000" w:rsidP="000D238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LL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14:paraId="4F046648" w14:textId="790FF303" w:rsidR="00EB4729" w:rsidRPr="00EB4729" w:rsidRDefault="00EB4729" w:rsidP="000D238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42.5 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</w:tr>
      <w:tr w:rsidR="00CE6591" w14:paraId="1DF12089" w14:textId="77777777" w:rsidTr="0072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024CF86D" w14:textId="0D8D0C6C" w:rsidR="00CE6591" w:rsidRPr="00EB4729" w:rsidRDefault="00CE6591" w:rsidP="000D2388">
            <w:pPr>
              <w:pStyle w:val="ListBullet"/>
              <w:numPr>
                <w:ilvl w:val="0"/>
                <w:numId w:val="0"/>
              </w:numPr>
            </w:pPr>
            <w:r>
              <w:t>Stator radius</w:t>
            </w:r>
          </w:p>
        </w:tc>
        <w:tc>
          <w:tcPr>
            <w:tcW w:w="2877" w:type="dxa"/>
            <w:vAlign w:val="center"/>
          </w:tcPr>
          <w:p w14:paraId="5DE30CB1" w14:textId="16768952" w:rsidR="00CE6591" w:rsidRDefault="00000000" w:rsidP="00CE6591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14:paraId="6A6ACAC0" w14:textId="69B2DB66" w:rsidR="00CE6591" w:rsidRDefault="000D56B3" w:rsidP="000D56B3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m:oMathPara>
              <m:oMath>
                <m:r>
                  <w:rPr>
                    <w:rFonts w:ascii="Cambria Math" w:eastAsia="MS Mincho" w:hAnsi="Cambria Math" w:cs="Arial"/>
                  </w:rPr>
                  <m:t>31mm</m:t>
                </m:r>
              </m:oMath>
            </m:oMathPara>
          </w:p>
        </w:tc>
      </w:tr>
      <w:tr w:rsidR="00CE6591" w14:paraId="40FCE109" w14:textId="77777777" w:rsidTr="00720B39">
        <w:trPr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6195CF5E" w14:textId="3325AE54" w:rsidR="00CE6591" w:rsidRPr="00EB4729" w:rsidRDefault="000D56B3" w:rsidP="000D2388">
            <w:pPr>
              <w:pStyle w:val="ListBullet"/>
              <w:numPr>
                <w:ilvl w:val="0"/>
                <w:numId w:val="0"/>
              </w:numPr>
            </w:pPr>
            <w:r>
              <w:t>Motor radius</w:t>
            </w:r>
          </w:p>
        </w:tc>
        <w:tc>
          <w:tcPr>
            <w:tcW w:w="2877" w:type="dxa"/>
            <w:vAlign w:val="center"/>
          </w:tcPr>
          <w:p w14:paraId="4B414228" w14:textId="1DF362BE" w:rsidR="00CE6591" w:rsidRDefault="00000000" w:rsidP="000D2388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</w:rPr>
                      <m:t>r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14:paraId="2193DFC9" w14:textId="3DC5A583" w:rsidR="00CE6591" w:rsidRDefault="000D56B3" w:rsidP="000D56B3">
            <w:pPr>
              <w:pStyle w:val="ListBullet"/>
              <w:numPr>
                <w:ilvl w:val="0"/>
                <w:numId w:val="0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m:oMathPara>
              <m:oMath>
                <m:r>
                  <w:rPr>
                    <w:rFonts w:ascii="Cambria Math" w:eastAsia="MS Mincho" w:hAnsi="Cambria Math" w:cs="Arial"/>
                  </w:rPr>
                  <m:t>34,4mm</m:t>
                </m:r>
              </m:oMath>
            </m:oMathPara>
          </w:p>
        </w:tc>
      </w:tr>
      <w:tr w:rsidR="00656D55" w14:paraId="110A396E" w14:textId="77777777" w:rsidTr="00720B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  <w:vAlign w:val="center"/>
          </w:tcPr>
          <w:p w14:paraId="7E3D8801" w14:textId="768BDCD2" w:rsidR="00656D55" w:rsidRDefault="00656D55" w:rsidP="000D2388">
            <w:pPr>
              <w:pStyle w:val="ListBullet"/>
              <w:numPr>
                <w:ilvl w:val="0"/>
                <w:numId w:val="0"/>
              </w:numPr>
            </w:pPr>
            <w:r>
              <w:t>Motor mass</w:t>
            </w:r>
          </w:p>
        </w:tc>
        <w:tc>
          <w:tcPr>
            <w:tcW w:w="2877" w:type="dxa"/>
            <w:vAlign w:val="center"/>
          </w:tcPr>
          <w:p w14:paraId="19979024" w14:textId="4F2F832F" w:rsidR="00656D55" w:rsidRDefault="00000000" w:rsidP="00656D55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Arial"/>
                        <w:i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Arial"/>
                      </w:rPr>
                      <m:t>m</m:t>
                    </m:r>
                  </m:e>
                  <m:sub>
                    <m:r>
                      <w:rPr>
                        <w:rFonts w:ascii="Cambria Math" w:eastAsia="MS Mincho" w:hAnsi="Cambria Math" w:cs="Arial"/>
                      </w:rPr>
                      <m:t>motor</m:t>
                    </m:r>
                  </m:sub>
                </m:sSub>
              </m:oMath>
            </m:oMathPara>
          </w:p>
        </w:tc>
        <w:tc>
          <w:tcPr>
            <w:tcW w:w="2877" w:type="dxa"/>
            <w:vAlign w:val="center"/>
          </w:tcPr>
          <w:p w14:paraId="66817FA1" w14:textId="39EE38AE" w:rsidR="00656D55" w:rsidRDefault="00656D55" w:rsidP="000D56B3">
            <w:pPr>
              <w:pStyle w:val="ListBullet"/>
              <w:numPr>
                <w:ilvl w:val="0"/>
                <w:numId w:val="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MS Mincho" w:hAnsi="Cambria" w:cs="Arial"/>
              </w:rPr>
            </w:pPr>
            <w:r>
              <w:rPr>
                <w:rFonts w:ascii="Cambria" w:eastAsia="MS Mincho" w:hAnsi="Cambria" w:cs="Arial"/>
              </w:rPr>
              <w:t>331g</w:t>
            </w:r>
          </w:p>
        </w:tc>
      </w:tr>
    </w:tbl>
    <w:p w14:paraId="230935BB" w14:textId="77777777" w:rsidR="00EB4729" w:rsidRDefault="00EB4729" w:rsidP="00EB4729">
      <w:pPr>
        <w:pStyle w:val="ListBullet"/>
        <w:numPr>
          <w:ilvl w:val="0"/>
          <w:numId w:val="0"/>
        </w:numPr>
      </w:pPr>
    </w:p>
    <w:p w14:paraId="75FDCCE7" w14:textId="220D5BD2" w:rsidR="000D2388" w:rsidRDefault="001D5FA5" w:rsidP="000D2388">
      <w:pPr>
        <w:pStyle w:val="Heading1"/>
      </w:pPr>
      <w:r>
        <w:t xml:space="preserve">A: Identification </w:t>
      </w:r>
      <w:r w:rsidR="00EB4729">
        <w:t>Phase Resistance</w:t>
      </w:r>
    </w:p>
    <w:p w14:paraId="151A4103" w14:textId="77777777" w:rsidR="000D2388" w:rsidRPr="000D2388" w:rsidRDefault="000D2388" w:rsidP="000D2388"/>
    <w:p w14:paraId="178E8F36" w14:textId="522B2B4A" w:rsidR="00EB4729" w:rsidRPr="000D2388" w:rsidRDefault="00000000" w:rsidP="000D2388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LL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 xml:space="preserve">42.5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 </m:t>
          </m:r>
          <m:r>
            <w:rPr>
              <w:rFonts w:ascii="Cambria Math" w:hAnsi="Cambria Math"/>
              <w:sz w:val="32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 xml:space="preserve">Ω=21.25 </m:t>
          </m:r>
          <m:r>
            <w:rPr>
              <w:rFonts w:ascii="Cambria Math" w:hAnsi="Cambria Math"/>
              <w:sz w:val="32"/>
              <w:szCs w:val="32"/>
            </w:rPr>
            <m:t>m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Ω</m:t>
          </m:r>
        </m:oMath>
      </m:oMathPara>
    </w:p>
    <w:p w14:paraId="158EA0CF" w14:textId="2FC7B4A1" w:rsidR="000D2388" w:rsidRDefault="001D5FA5">
      <w:pPr>
        <w:pStyle w:val="Heading1"/>
      </w:pPr>
      <w:r>
        <w:t xml:space="preserve">B: Identification </w:t>
      </w:r>
      <w:r w:rsidR="000D2388">
        <w:t>Flux Linkage</w:t>
      </w:r>
    </w:p>
    <w:p w14:paraId="01AA7686" w14:textId="22B50CB3" w:rsidR="000D2388" w:rsidRDefault="000D2388" w:rsidP="000D2388">
      <w:pPr>
        <w:pStyle w:val="ListParagraph"/>
        <w:numPr>
          <w:ilvl w:val="0"/>
          <w:numId w:val="10"/>
        </w:numPr>
      </w:pPr>
      <w:r>
        <w:t>Calculate torque constant.</w:t>
      </w:r>
    </w:p>
    <w:p w14:paraId="5DF41B4D" w14:textId="77777777" w:rsidR="006735E3" w:rsidRDefault="006735E3" w:rsidP="006735E3">
      <w:pPr>
        <w:pStyle w:val="ListParagraph"/>
      </w:pPr>
    </w:p>
    <w:p w14:paraId="05594405" w14:textId="78307B2F" w:rsidR="000D2388" w:rsidRPr="000D2388" w:rsidRDefault="00000000" w:rsidP="000D2388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60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2∙π∙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60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2⋅π⋅210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rpm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V</m:t>
                  </m:r>
                </m:den>
              </m:f>
            </m:den>
          </m:f>
          <m:r>
            <w:rPr>
              <w:rFonts w:ascii="Cambria Math" w:hAnsi="Cambria Math"/>
              <w:sz w:val="32"/>
              <w:szCs w:val="32"/>
            </w:rPr>
            <m:t>= 0,04547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Nm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</m:den>
          </m:f>
        </m:oMath>
      </m:oMathPara>
    </w:p>
    <w:p w14:paraId="1A181EB7" w14:textId="77777777" w:rsidR="006735E3" w:rsidRDefault="006735E3" w:rsidP="006735E3">
      <w:pPr>
        <w:pStyle w:val="ListParagraph"/>
      </w:pPr>
    </w:p>
    <w:p w14:paraId="39A38403" w14:textId="34541E38" w:rsidR="000D2388" w:rsidRDefault="000D2388" w:rsidP="000D2388">
      <w:pPr>
        <w:pStyle w:val="ListParagraph"/>
        <w:numPr>
          <w:ilvl w:val="0"/>
          <w:numId w:val="10"/>
        </w:numPr>
      </w:pPr>
      <w:r>
        <w:t>Calculate flux linkage.</w:t>
      </w:r>
    </w:p>
    <w:p w14:paraId="35630F70" w14:textId="77777777" w:rsidR="006735E3" w:rsidRDefault="006735E3" w:rsidP="006735E3">
      <w:pPr>
        <w:pStyle w:val="ListParagraph"/>
      </w:pPr>
    </w:p>
    <w:p w14:paraId="526FDCC0" w14:textId="25688190" w:rsidR="000D2388" w:rsidRPr="006735E3" w:rsidRDefault="00000000" w:rsidP="006735E3">
      <w:pPr>
        <w:pStyle w:val="ListParagraph"/>
        <w:jc w:val="center"/>
        <w:rPr>
          <w:sz w:val="36"/>
          <w:szCs w:val="36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ψ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PM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1.5⋅p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0,04547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Nm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1.5⋅14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=2.165 mWb</m:t>
          </m:r>
        </m:oMath>
      </m:oMathPara>
    </w:p>
    <w:p w14:paraId="2F807521" w14:textId="77777777" w:rsidR="00C27973" w:rsidRDefault="00C2797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7EEF805" w14:textId="6A8C9D6E" w:rsidR="00B07E4D" w:rsidRDefault="001D5FA5">
      <w:pPr>
        <w:pStyle w:val="Heading1"/>
      </w:pPr>
      <w:r>
        <w:lastRenderedPageBreak/>
        <w:t>C</w:t>
      </w:r>
      <w:r w:rsidR="00154236">
        <w:t xml:space="preserve">: </w:t>
      </w:r>
      <w:r>
        <w:t xml:space="preserve">Identification </w:t>
      </w:r>
      <w:r w:rsidR="00154236">
        <w:t xml:space="preserve">Stator Inductance </w:t>
      </w:r>
    </w:p>
    <w:p w14:paraId="2427FCF5" w14:textId="46F8B36A" w:rsidR="006735E3" w:rsidRDefault="006735E3" w:rsidP="006735E3">
      <w:pPr>
        <w:pStyle w:val="ListParagraph"/>
        <w:numPr>
          <w:ilvl w:val="0"/>
          <w:numId w:val="11"/>
        </w:numPr>
      </w:pPr>
      <w:r>
        <w:t>Measure line to line inductance.</w:t>
      </w:r>
    </w:p>
    <w:p w14:paraId="1C25B043" w14:textId="77777777" w:rsidR="006735E3" w:rsidRDefault="006735E3" w:rsidP="006735E3">
      <w:pPr>
        <w:pStyle w:val="ListParagraph"/>
      </w:pPr>
    </w:p>
    <w:p w14:paraId="7ED9E0F3" w14:textId="02B207C5" w:rsidR="00DF0A54" w:rsidRPr="00DF0A54" w:rsidRDefault="00000000" w:rsidP="006735E3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LL,ab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 40,27uH  </m:t>
          </m:r>
        </m:oMath>
      </m:oMathPara>
    </w:p>
    <w:p w14:paraId="1A7B1170" w14:textId="00F66C65" w:rsidR="00DF0A54" w:rsidRPr="00DF0A54" w:rsidRDefault="00000000" w:rsidP="006735E3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LL,ac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=31,78uH </m:t>
          </m:r>
        </m:oMath>
      </m:oMathPara>
    </w:p>
    <w:p w14:paraId="2BF21852" w14:textId="57D1AED2" w:rsidR="00DF0A54" w:rsidRPr="00DF0A54" w:rsidRDefault="00000000" w:rsidP="006735E3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LL,ac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=32,80uH</m:t>
          </m:r>
        </m:oMath>
      </m:oMathPara>
    </w:p>
    <w:p w14:paraId="60256F8C" w14:textId="77777777" w:rsidR="00DF0A54" w:rsidRPr="00DF0A54" w:rsidRDefault="00DF0A54" w:rsidP="006735E3">
      <w:pPr>
        <w:pStyle w:val="ListParagraph"/>
        <w:rPr>
          <w:sz w:val="32"/>
          <w:szCs w:val="32"/>
        </w:rPr>
      </w:pPr>
    </w:p>
    <w:p w14:paraId="01EBA281" w14:textId="44B577D0" w:rsidR="006735E3" w:rsidRPr="006735E3" w:rsidRDefault="00000000" w:rsidP="006735E3">
      <w:pPr>
        <w:pStyle w:val="ListParagraph"/>
        <w:rPr>
          <w:sz w:val="32"/>
          <w:szCs w:val="32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LL</m:t>
                  </m:r>
                </m:sub>
              </m:sSub>
            </m:e>
          </m:acc>
          <m:r>
            <w:rPr>
              <w:rFonts w:ascii="Cambria Math" w:hAnsi="Cambria Math"/>
              <w:sz w:val="32"/>
              <w:szCs w:val="32"/>
            </w:rPr>
            <m:t>=34,95uH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52B61132" w14:textId="38B806BB" w:rsidR="006735E3" w:rsidRDefault="006735E3" w:rsidP="006735E3">
      <w:pPr>
        <w:pStyle w:val="ListParagraph"/>
        <w:numPr>
          <w:ilvl w:val="0"/>
          <w:numId w:val="11"/>
        </w:numPr>
      </w:pPr>
      <w:r>
        <w:t>Calculate stator inductance.</w:t>
      </w:r>
    </w:p>
    <w:p w14:paraId="1DBA41A8" w14:textId="7CB13CA2" w:rsidR="006735E3" w:rsidRPr="006735E3" w:rsidRDefault="00000000" w:rsidP="006735E3">
      <w:pPr>
        <w:pStyle w:val="ListParagraph"/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LL</m:t>
                      </m:r>
                    </m:sub>
                  </m:sSub>
                </m:e>
              </m:acc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=17,475uH  </m:t>
          </m:r>
        </m:oMath>
      </m:oMathPara>
    </w:p>
    <w:p w14:paraId="6609A944" w14:textId="77777777" w:rsidR="006735E3" w:rsidRPr="006735E3" w:rsidRDefault="006735E3" w:rsidP="006735E3">
      <w:pPr>
        <w:pStyle w:val="ListParagraph"/>
      </w:pPr>
    </w:p>
    <w:p w14:paraId="29A852EB" w14:textId="0E3963B6" w:rsidR="00B07E4D" w:rsidRDefault="001D5FA5" w:rsidP="00BB4CCC">
      <w:pPr>
        <w:pStyle w:val="Heading1"/>
      </w:pPr>
      <w:r>
        <w:t>D</w:t>
      </w:r>
      <w:r w:rsidR="00154236">
        <w:t>:</w:t>
      </w:r>
      <w:r>
        <w:t xml:space="preserve"> Identification</w:t>
      </w:r>
      <w:r w:rsidR="00154236">
        <w:t xml:space="preserve"> </w:t>
      </w:r>
      <w:r w:rsidR="00BB4CCC">
        <w:t>Rotor Inertia</w:t>
      </w:r>
    </w:p>
    <w:p w14:paraId="1D0419B3" w14:textId="6D396F99" w:rsidR="001D5FA5" w:rsidRDefault="001D5FA5" w:rsidP="001D5FA5">
      <w:pPr>
        <w:pStyle w:val="ListParagraph"/>
        <w:numPr>
          <w:ilvl w:val="0"/>
          <w:numId w:val="12"/>
        </w:numPr>
      </w:pPr>
      <w:r>
        <w:t>Obtain rotor geometry.</w:t>
      </w:r>
    </w:p>
    <w:p w14:paraId="03A9E830" w14:textId="77777777" w:rsidR="00656D55" w:rsidRPr="00656D55" w:rsidRDefault="00000000" w:rsidP="001D5FA5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=31mm, 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 xml:space="preserve">=34,4mm,  </m:t>
          </m:r>
        </m:oMath>
      </m:oMathPara>
    </w:p>
    <w:p w14:paraId="459C7A56" w14:textId="6E935E3F" w:rsidR="001D5FA5" w:rsidRPr="001D5FA5" w:rsidRDefault="001D5FA5" w:rsidP="001D5FA5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m=120g (≈36%⋅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motor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, assumption)</m:t>
          </m:r>
        </m:oMath>
      </m:oMathPara>
    </w:p>
    <w:p w14:paraId="72599867" w14:textId="136FF21D" w:rsidR="001D5FA5" w:rsidRDefault="001D5FA5" w:rsidP="001D5FA5">
      <w:pPr>
        <w:pStyle w:val="ListParagraph"/>
        <w:numPr>
          <w:ilvl w:val="0"/>
          <w:numId w:val="12"/>
        </w:numPr>
      </w:pPr>
      <w:r>
        <w:t>Calculate rotor inertia.</w:t>
      </w:r>
    </w:p>
    <w:p w14:paraId="70D768C4" w14:textId="356861FF" w:rsidR="001D5FA5" w:rsidRPr="001D5FA5" w:rsidRDefault="001D5FA5" w:rsidP="001D5FA5">
      <w:pPr>
        <w:pStyle w:val="ListParagraph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J=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32"/>
              <w:szCs w:val="32"/>
            </w:rPr>
            <m:t>=1,29×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10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-4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kg⋅</m:t>
          </m:r>
          <m:sSup>
            <m:s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2B68CE27" w14:textId="2073139C" w:rsidR="00BB4CCC" w:rsidRDefault="001D5FA5" w:rsidP="00BB4CCC">
      <w:pPr>
        <w:pStyle w:val="Heading1"/>
      </w:pPr>
      <w:r>
        <w:t>E</w:t>
      </w:r>
      <w:r w:rsidR="00BB4CCC">
        <w:t xml:space="preserve">: </w:t>
      </w:r>
      <w:r>
        <w:t>Identification Viscous Friction Coefficient</w:t>
      </w:r>
    </w:p>
    <w:p w14:paraId="61027F8A" w14:textId="13BB2368" w:rsidR="001D5FA5" w:rsidRDefault="001D5FA5" w:rsidP="001D5FA5">
      <w:pPr>
        <w:pStyle w:val="ListParagraph"/>
        <w:numPr>
          <w:ilvl w:val="0"/>
          <w:numId w:val="13"/>
        </w:numPr>
      </w:pPr>
      <w:r>
        <w:t>Leave all phases open and connect oscilloscope.</w:t>
      </w:r>
    </w:p>
    <w:p w14:paraId="5AB5023F" w14:textId="179E50AA" w:rsidR="008714CB" w:rsidRDefault="008714CB" w:rsidP="008714CB">
      <w:pPr>
        <w:pStyle w:val="ListParagraph"/>
        <w:numPr>
          <w:ilvl w:val="0"/>
          <w:numId w:val="13"/>
        </w:numPr>
      </w:pPr>
      <w:r>
        <w:t>Externally spin motor.</w:t>
      </w:r>
    </w:p>
    <w:p w14:paraId="43325EAF" w14:textId="29413DFD" w:rsidR="008714CB" w:rsidRDefault="008714CB" w:rsidP="008714CB">
      <w:pPr>
        <w:pStyle w:val="ListParagraph"/>
        <w:numPr>
          <w:ilvl w:val="0"/>
          <w:numId w:val="13"/>
        </w:numPr>
      </w:pPr>
      <w:r>
        <w:t>Measure back-EMF line-to-line voltage during deceleration.</w:t>
      </w:r>
    </w:p>
    <w:p w14:paraId="7BF1A826" w14:textId="1CF2F627" w:rsidR="008714CB" w:rsidRDefault="008714CB" w:rsidP="008714CB">
      <w:pPr>
        <w:pStyle w:val="ListParagraph"/>
        <w:numPr>
          <w:ilvl w:val="0"/>
          <w:numId w:val="13"/>
        </w:numPr>
      </w:pPr>
      <w:r>
        <w:t>Convert back-EMF to rotor speed.</w:t>
      </w:r>
    </w:p>
    <w:p w14:paraId="5905BC98" w14:textId="77D2E8B7" w:rsidR="008714CB" w:rsidRPr="008714CB" w:rsidRDefault="008714CB" w:rsidP="008714CB">
      <w:pPr>
        <w:ind w:left="360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ω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2π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60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LL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(t)</m:t>
          </m:r>
        </m:oMath>
      </m:oMathPara>
    </w:p>
    <w:p w14:paraId="6B4B6DB4" w14:textId="0AA1B5AF" w:rsidR="00720B39" w:rsidRDefault="00720B39" w:rsidP="008714CB">
      <w:pPr>
        <w:pStyle w:val="ListParagraph"/>
        <w:numPr>
          <w:ilvl w:val="0"/>
          <w:numId w:val="13"/>
        </w:numPr>
      </w:pPr>
      <w:r>
        <w:t>Find maxima and minima.</w:t>
      </w:r>
    </w:p>
    <w:p w14:paraId="06801452" w14:textId="0B98143E" w:rsidR="00720B39" w:rsidRDefault="00720B39" w:rsidP="008714CB">
      <w:pPr>
        <w:pStyle w:val="ListParagraph"/>
        <w:numPr>
          <w:ilvl w:val="0"/>
          <w:numId w:val="13"/>
        </w:numPr>
      </w:pPr>
      <w:r>
        <w:t xml:space="preserve">Decide which are better suited for </w:t>
      </w:r>
      <w:proofErr w:type="gramStart"/>
      <w:r>
        <w:t>fit</w:t>
      </w:r>
      <w:proofErr w:type="gramEnd"/>
      <w:r>
        <w:t>.</w:t>
      </w:r>
    </w:p>
    <w:p w14:paraId="036E05BA" w14:textId="0CF0996A" w:rsidR="00720B39" w:rsidRDefault="00720B39" w:rsidP="00C27973">
      <w:pPr>
        <w:pStyle w:val="ListParagraph"/>
      </w:pPr>
      <w:r>
        <w:rPr>
          <w:noProof/>
        </w:rPr>
        <w:lastRenderedPageBreak/>
        <w:drawing>
          <wp:inline distT="0" distB="0" distL="0" distR="0" wp14:anchorId="47950483" wp14:editId="59704830">
            <wp:extent cx="6022975" cy="3150606"/>
            <wp:effectExtent l="0" t="0" r="0" b="0"/>
            <wp:docPr id="13394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7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663" cy="31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F988" w14:textId="4F8BF6E3" w:rsidR="008714CB" w:rsidRDefault="008714CB" w:rsidP="00720B39">
      <w:pPr>
        <w:pStyle w:val="ListParagraph"/>
        <w:numPr>
          <w:ilvl w:val="0"/>
          <w:numId w:val="13"/>
        </w:numPr>
      </w:pPr>
      <w:r>
        <w:t>Take log and</w:t>
      </w:r>
      <w:r w:rsidR="00720B39">
        <w:t xml:space="preserve"> f</w:t>
      </w:r>
      <w:r>
        <w:t>it straight line.</w:t>
      </w:r>
    </w:p>
    <w:p w14:paraId="237BB820" w14:textId="77777777" w:rsidR="00C27973" w:rsidRDefault="00C27973" w:rsidP="00C27973">
      <w:pPr>
        <w:pStyle w:val="ListParagraph"/>
      </w:pPr>
    </w:p>
    <w:p w14:paraId="449F1671" w14:textId="4D1BD4A3" w:rsidR="00720B39" w:rsidRDefault="00720B39" w:rsidP="00720B39">
      <w:pPr>
        <w:pStyle w:val="ListParagraph"/>
      </w:pPr>
      <w:r>
        <w:rPr>
          <w:noProof/>
        </w:rPr>
        <w:drawing>
          <wp:inline distT="0" distB="0" distL="0" distR="0" wp14:anchorId="3FB95A31" wp14:editId="3AB01400">
            <wp:extent cx="6022975" cy="3075392"/>
            <wp:effectExtent l="0" t="0" r="0" b="0"/>
            <wp:docPr id="9717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159" cy="30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C11B" w14:textId="77777777" w:rsidR="00C27973" w:rsidRDefault="00C27973" w:rsidP="00C27973">
      <w:pPr>
        <w:pStyle w:val="ListParagraph"/>
      </w:pPr>
    </w:p>
    <w:p w14:paraId="0B26909C" w14:textId="5C53737F" w:rsidR="008714CB" w:rsidRDefault="008714CB" w:rsidP="008714CB">
      <w:pPr>
        <w:pStyle w:val="ListParagraph"/>
        <w:numPr>
          <w:ilvl w:val="0"/>
          <w:numId w:val="13"/>
        </w:numPr>
      </w:pPr>
      <w:r>
        <w:t>Determine slope.</w:t>
      </w:r>
    </w:p>
    <w:p w14:paraId="799B63EF" w14:textId="1460FB2E" w:rsidR="008714CB" w:rsidRPr="008714CB" w:rsidRDefault="00000000" w:rsidP="008714CB">
      <w:pPr>
        <w:pStyle w:val="ListParagraph"/>
        <w:rPr>
          <w:sz w:val="32"/>
          <w:szCs w:val="3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J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 -slope= 6.67786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den>
          </m:f>
        </m:oMath>
      </m:oMathPara>
    </w:p>
    <w:p w14:paraId="18DF0267" w14:textId="4B5C165F" w:rsidR="008714CB" w:rsidRDefault="008714CB" w:rsidP="008714CB">
      <w:pPr>
        <w:pStyle w:val="ListParagraph"/>
        <w:numPr>
          <w:ilvl w:val="0"/>
          <w:numId w:val="13"/>
        </w:numPr>
      </w:pPr>
      <w:r>
        <w:t>Calculate viscous friction coefficient.</w:t>
      </w:r>
    </w:p>
    <w:p w14:paraId="091CE541" w14:textId="65792ED6" w:rsidR="008714CB" w:rsidRPr="008714CB" w:rsidRDefault="008714CB" w:rsidP="008714CB">
      <w:pPr>
        <w:pStyle w:val="ListParagraph"/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B=J⋅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den>
              </m:f>
            </m:e>
          </m:d>
          <m:r>
            <w:rPr>
              <w:rFonts w:ascii="Cambria Math" w:hAnsi="Cambria Math"/>
              <w:sz w:val="32"/>
              <w:szCs w:val="32"/>
            </w:rPr>
            <m:t>= 0.000861444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Nms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rad</m:t>
              </m:r>
            </m:den>
          </m:f>
          <m:r>
            <w:rPr>
              <w:rFonts w:ascii="Cambria Math" w:hAnsi="Cambria Math"/>
              <w:sz w:val="32"/>
              <w:szCs w:val="32"/>
            </w:rPr>
            <m:t xml:space="preserve">  </m:t>
          </m:r>
        </m:oMath>
      </m:oMathPara>
    </w:p>
    <w:p w14:paraId="57CCB78E" w14:textId="77777777" w:rsidR="00EB4729" w:rsidRDefault="00EB472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F40FC64" w14:textId="2A4FF091" w:rsidR="00B07E4D" w:rsidRDefault="00154236">
      <w:pPr>
        <w:pStyle w:val="Heading1"/>
      </w:pPr>
      <w:r>
        <w:lastRenderedPageBreak/>
        <w:t>Final Parameter 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7E4D" w14:paraId="2FB3F774" w14:textId="77777777">
        <w:tc>
          <w:tcPr>
            <w:tcW w:w="4320" w:type="dxa"/>
          </w:tcPr>
          <w:p w14:paraId="1471D45A" w14:textId="77777777" w:rsidR="00B07E4D" w:rsidRDefault="00154236">
            <w:r>
              <w:t>Parameter</w:t>
            </w:r>
          </w:p>
        </w:tc>
        <w:tc>
          <w:tcPr>
            <w:tcW w:w="4320" w:type="dxa"/>
          </w:tcPr>
          <w:p w14:paraId="6D3D45CB" w14:textId="77777777" w:rsidR="00B07E4D" w:rsidRDefault="00154236">
            <w:r>
              <w:t>Value</w:t>
            </w:r>
          </w:p>
        </w:tc>
      </w:tr>
      <w:tr w:rsidR="00B07E4D" w14:paraId="5089043D" w14:textId="77777777">
        <w:tc>
          <w:tcPr>
            <w:tcW w:w="4320" w:type="dxa"/>
          </w:tcPr>
          <w:p w14:paraId="69FDC5C5" w14:textId="77777777" w:rsidR="00B07E4D" w:rsidRDefault="00154236">
            <w:r>
              <w:t>Rs</w:t>
            </w:r>
          </w:p>
        </w:tc>
        <w:tc>
          <w:tcPr>
            <w:tcW w:w="4320" w:type="dxa"/>
          </w:tcPr>
          <w:p w14:paraId="2C382679" w14:textId="77777777" w:rsidR="00B07E4D" w:rsidRDefault="00154236">
            <w:r>
              <w:t>21.25 mOhm</w:t>
            </w:r>
          </w:p>
        </w:tc>
      </w:tr>
      <w:tr w:rsidR="00B07E4D" w14:paraId="793F4B38" w14:textId="77777777">
        <w:tc>
          <w:tcPr>
            <w:tcW w:w="4320" w:type="dxa"/>
          </w:tcPr>
          <w:p w14:paraId="3CF46309" w14:textId="77777777" w:rsidR="00B07E4D" w:rsidRDefault="00154236">
            <w:r>
              <w:t>Ls</w:t>
            </w:r>
          </w:p>
        </w:tc>
        <w:tc>
          <w:tcPr>
            <w:tcW w:w="4320" w:type="dxa"/>
          </w:tcPr>
          <w:p w14:paraId="6B6F51ED" w14:textId="0A0D5D8D" w:rsidR="00B07E4D" w:rsidRDefault="00C27973">
            <w:r>
              <w:t xml:space="preserve">17.475 </w:t>
            </w:r>
            <w:proofErr w:type="spellStart"/>
            <w:r>
              <w:t>uH</w:t>
            </w:r>
            <w:proofErr w:type="spellEnd"/>
          </w:p>
        </w:tc>
      </w:tr>
      <w:tr w:rsidR="00B07E4D" w14:paraId="7B8BEF2D" w14:textId="77777777">
        <w:tc>
          <w:tcPr>
            <w:tcW w:w="4320" w:type="dxa"/>
          </w:tcPr>
          <w:p w14:paraId="5BFBEA3E" w14:textId="77777777" w:rsidR="00B07E4D" w:rsidRDefault="00154236">
            <w:r>
              <w:t>psi_pm</w:t>
            </w:r>
          </w:p>
        </w:tc>
        <w:tc>
          <w:tcPr>
            <w:tcW w:w="4320" w:type="dxa"/>
          </w:tcPr>
          <w:p w14:paraId="58125A4D" w14:textId="51545664" w:rsidR="00B07E4D" w:rsidRDefault="00154236">
            <w:r>
              <w:t xml:space="preserve">2.165 mWb </w:t>
            </w:r>
          </w:p>
        </w:tc>
      </w:tr>
      <w:tr w:rsidR="00B07E4D" w14:paraId="1BDD5D02" w14:textId="77777777">
        <w:tc>
          <w:tcPr>
            <w:tcW w:w="4320" w:type="dxa"/>
          </w:tcPr>
          <w:p w14:paraId="3C1FE3A3" w14:textId="77777777" w:rsidR="00B07E4D" w:rsidRDefault="00154236">
            <w:r>
              <w:t>J</w:t>
            </w:r>
          </w:p>
        </w:tc>
        <w:tc>
          <w:tcPr>
            <w:tcW w:w="4320" w:type="dxa"/>
          </w:tcPr>
          <w:p w14:paraId="0B00BB5C" w14:textId="306E9887" w:rsidR="00B07E4D" w:rsidRDefault="00C27973">
            <w:r>
              <w:t>1.29*10^-4 kg*m^2</w:t>
            </w:r>
          </w:p>
        </w:tc>
      </w:tr>
      <w:tr w:rsidR="00B07E4D" w14:paraId="4A2F6E7E" w14:textId="77777777">
        <w:tc>
          <w:tcPr>
            <w:tcW w:w="4320" w:type="dxa"/>
          </w:tcPr>
          <w:p w14:paraId="61ED4E73" w14:textId="77777777" w:rsidR="00B07E4D" w:rsidRDefault="00154236">
            <w:r>
              <w:t>B</w:t>
            </w:r>
          </w:p>
        </w:tc>
        <w:tc>
          <w:tcPr>
            <w:tcW w:w="4320" w:type="dxa"/>
          </w:tcPr>
          <w:p w14:paraId="0D4B9930" w14:textId="093C706F" w:rsidR="00B07E4D" w:rsidRDefault="00C27973">
            <w:r w:rsidRPr="00C27973">
              <w:t xml:space="preserve">0.000861444 </w:t>
            </w:r>
            <w:proofErr w:type="spellStart"/>
            <w:r w:rsidRPr="00C27973">
              <w:t>Nms</w:t>
            </w:r>
            <w:proofErr w:type="spellEnd"/>
            <w:r w:rsidRPr="00C27973">
              <w:t xml:space="preserve">/rad   </w:t>
            </w:r>
          </w:p>
        </w:tc>
      </w:tr>
    </w:tbl>
    <w:p w14:paraId="67570EA6" w14:textId="77777777" w:rsidR="00154236" w:rsidRDefault="00154236"/>
    <w:sectPr w:rsidR="00154236" w:rsidSect="00720B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A8E2B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15849"/>
    <w:multiLevelType w:val="hybridMultilevel"/>
    <w:tmpl w:val="01F449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52C13"/>
    <w:multiLevelType w:val="hybridMultilevel"/>
    <w:tmpl w:val="B308BE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A23423"/>
    <w:multiLevelType w:val="hybridMultilevel"/>
    <w:tmpl w:val="00FE8C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252B4"/>
    <w:multiLevelType w:val="hybridMultilevel"/>
    <w:tmpl w:val="8E1A1C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391081">
    <w:abstractNumId w:val="8"/>
  </w:num>
  <w:num w:numId="2" w16cid:durableId="1489053089">
    <w:abstractNumId w:val="6"/>
  </w:num>
  <w:num w:numId="3" w16cid:durableId="1766879739">
    <w:abstractNumId w:val="5"/>
  </w:num>
  <w:num w:numId="4" w16cid:durableId="62266992">
    <w:abstractNumId w:val="4"/>
  </w:num>
  <w:num w:numId="5" w16cid:durableId="1210459496">
    <w:abstractNumId w:val="7"/>
  </w:num>
  <w:num w:numId="6" w16cid:durableId="852262562">
    <w:abstractNumId w:val="3"/>
  </w:num>
  <w:num w:numId="7" w16cid:durableId="8147580">
    <w:abstractNumId w:val="2"/>
  </w:num>
  <w:num w:numId="8" w16cid:durableId="41096118">
    <w:abstractNumId w:val="1"/>
  </w:num>
  <w:num w:numId="9" w16cid:durableId="898630902">
    <w:abstractNumId w:val="0"/>
  </w:num>
  <w:num w:numId="10" w16cid:durableId="1654522986">
    <w:abstractNumId w:val="11"/>
  </w:num>
  <w:num w:numId="11" w16cid:durableId="2116053667">
    <w:abstractNumId w:val="12"/>
  </w:num>
  <w:num w:numId="12" w16cid:durableId="1619410107">
    <w:abstractNumId w:val="9"/>
  </w:num>
  <w:num w:numId="13" w16cid:durableId="1029917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90"/>
    <w:rsid w:val="0006063C"/>
    <w:rsid w:val="00076D6F"/>
    <w:rsid w:val="000D2388"/>
    <w:rsid w:val="000D56B3"/>
    <w:rsid w:val="0015074B"/>
    <w:rsid w:val="00154236"/>
    <w:rsid w:val="001D5FA5"/>
    <w:rsid w:val="0029639D"/>
    <w:rsid w:val="00325EFD"/>
    <w:rsid w:val="00326F90"/>
    <w:rsid w:val="00645372"/>
    <w:rsid w:val="00656D55"/>
    <w:rsid w:val="006735E3"/>
    <w:rsid w:val="00720B39"/>
    <w:rsid w:val="008714CB"/>
    <w:rsid w:val="009E1C43"/>
    <w:rsid w:val="00A36441"/>
    <w:rsid w:val="00A72BBD"/>
    <w:rsid w:val="00AA1D8D"/>
    <w:rsid w:val="00B07E4D"/>
    <w:rsid w:val="00B47730"/>
    <w:rsid w:val="00B81C41"/>
    <w:rsid w:val="00BB4CCC"/>
    <w:rsid w:val="00C27973"/>
    <w:rsid w:val="00C57E39"/>
    <w:rsid w:val="00CB0664"/>
    <w:rsid w:val="00CE6591"/>
    <w:rsid w:val="00D16BD8"/>
    <w:rsid w:val="00DF0A54"/>
    <w:rsid w:val="00E46B88"/>
    <w:rsid w:val="00EB47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24F853-4054-49C4-AA4A-B1033FE9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5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B47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EB47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39558ed-5c54-4465-9792-9fe99fb334bc}" enabled="1" method="Privileged" siteId="{a2c46598-0fd1-4b3c-94d2-9b52215b3f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226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 BEYROUTI</dc:creator>
  <cp:keywords/>
  <dc:description>generated by python-docx</dc:description>
  <cp:lastModifiedBy>Azmi BEYROUTI</cp:lastModifiedBy>
  <cp:revision>15</cp:revision>
  <dcterms:created xsi:type="dcterms:W3CDTF">2026-08-19T05:59:00Z</dcterms:created>
  <dcterms:modified xsi:type="dcterms:W3CDTF">2026-08-25T08:13:00Z</dcterms:modified>
  <cp:category/>
</cp:coreProperties>
</file>